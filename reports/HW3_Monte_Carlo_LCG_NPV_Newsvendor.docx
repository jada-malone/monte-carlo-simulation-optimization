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CDB3" w14:textId="49BD9381" w:rsidR="00DC573F" w:rsidRDefault="00000000">
      <w:pPr>
        <w:pStyle w:val="Title"/>
      </w:pPr>
      <w:r>
        <w:t>ISQS-7339: Homework 3 — Solutions</w:t>
      </w:r>
    </w:p>
    <w:p w14:paraId="530006B2" w14:textId="77777777" w:rsidR="00DC573F" w:rsidRDefault="00000000">
      <w:pPr>
        <w:pStyle w:val="Heading1"/>
      </w:pPr>
      <w:r>
        <w:t>Problem 1 (Monte Carlo Simulation: Travel Time)</w:t>
      </w:r>
    </w:p>
    <w:p w14:paraId="430DC537" w14:textId="77777777" w:rsidR="00DC573F" w:rsidRDefault="00000000">
      <w:r>
        <w:t>a) Here is the simulation setup and results for the total time T = X + Y + Z using 100,000 random observations.</w:t>
      </w:r>
    </w:p>
    <w:p w14:paraId="0253992A" w14:textId="77777777" w:rsidR="00DC573F" w:rsidRDefault="00000000">
      <w:r>
        <w:t xml:space="preserve">Key result: </w:t>
      </w:r>
      <w:r>
        <w:rPr>
          <w:b/>
          <w:highlight w:val="yellow"/>
        </w:rPr>
        <w:t>Estimated mean(T) = 60.296 seconds; SD(T) = 8.097 seconds.</w:t>
      </w:r>
    </w:p>
    <w:p w14:paraId="5C278CFD" w14:textId="77777777" w:rsidR="00DC573F" w:rsidRDefault="00000000">
      <w:r>
        <w:t>Interpretation: The mean is the expected total time to locate a part, and the standard deviation shows how much the total time typically varies from trip to trip.</w:t>
      </w:r>
    </w:p>
    <w:p w14:paraId="7458B09C" w14:textId="42B8E6D5" w:rsidR="00DC573F" w:rsidRDefault="00000000">
      <w:proofErr w:type="gramStart"/>
      <w:r>
        <w:t xml:space="preserve">Code </w:t>
      </w:r>
      <w:r w:rsidR="00DF396B">
        <w:t xml:space="preserve"> </w:t>
      </w:r>
      <w:r>
        <w:t>used</w:t>
      </w:r>
      <w:proofErr w:type="gramEnd"/>
      <w:r>
        <w:t xml:space="preserve"> to generate the simulation and histogram:</w:t>
      </w:r>
    </w:p>
    <w:p w14:paraId="097C3455" w14:textId="77777777" w:rsidR="00DC573F" w:rsidRDefault="00000000">
      <w:r>
        <w:rPr>
          <w:rFonts w:ascii="Courier New" w:eastAsia="Courier New" w:hAnsi="Courier New"/>
          <w:sz w:val="18"/>
        </w:rPr>
        <w:t>import numpy as np</w:t>
      </w:r>
      <w:r>
        <w:rPr>
          <w:rFonts w:ascii="Courier New" w:eastAsia="Courier New" w:hAnsi="Courier New"/>
          <w:sz w:val="18"/>
        </w:rPr>
        <w:br/>
        <w:t>import matplotlib.pyplot as plt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np.random.seed(123)</w:t>
      </w:r>
      <w:r>
        <w:rPr>
          <w:rFonts w:ascii="Courier New" w:eastAsia="Courier New" w:hAnsi="Courier New"/>
          <w:sz w:val="18"/>
        </w:rPr>
        <w:br/>
        <w:t>n = 100_000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X ~ Uniform(25, 50)</w:t>
      </w:r>
      <w:r>
        <w:rPr>
          <w:rFonts w:ascii="Courier New" w:eastAsia="Courier New" w:hAnsi="Courier New"/>
          <w:sz w:val="18"/>
        </w:rPr>
        <w:br/>
        <w:t>X = np.random.uniform(25, 50, n)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Y ~ Triangular(min=10, mode=15, max=25)</w:t>
      </w:r>
      <w:r>
        <w:rPr>
          <w:rFonts w:ascii="Courier New" w:eastAsia="Courier New" w:hAnsi="Courier New"/>
          <w:sz w:val="18"/>
        </w:rPr>
        <w:br/>
        <w:t>Y = np.random.triangular(10, 15, 25, n)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Z ~ Truncated Normal (lower bound=2, mean=6, sd=2)</w:t>
      </w:r>
      <w:r>
        <w:rPr>
          <w:rFonts w:ascii="Courier New" w:eastAsia="Courier New" w:hAnsi="Courier New"/>
          <w:sz w:val="18"/>
        </w:rPr>
        <w:br/>
        <w:t>mu, sd, lower = 6, 2, 2</w:t>
      </w:r>
      <w:r>
        <w:rPr>
          <w:rFonts w:ascii="Courier New" w:eastAsia="Courier New" w:hAnsi="Courier New"/>
          <w:sz w:val="18"/>
        </w:rPr>
        <w:br/>
        <w:t>Z = np.empty(n)</w:t>
      </w:r>
      <w:r>
        <w:rPr>
          <w:rFonts w:ascii="Courier New" w:eastAsia="Courier New" w:hAnsi="Courier New"/>
          <w:sz w:val="18"/>
        </w:rPr>
        <w:br/>
        <w:t>filled = 0</w:t>
      </w:r>
      <w:r>
        <w:rPr>
          <w:rFonts w:ascii="Courier New" w:eastAsia="Courier New" w:hAnsi="Courier New"/>
          <w:sz w:val="18"/>
        </w:rPr>
        <w:br/>
        <w:t>while filled &lt; n:</w:t>
      </w:r>
      <w:r>
        <w:rPr>
          <w:rFonts w:ascii="Courier New" w:eastAsia="Courier New" w:hAnsi="Courier New"/>
          <w:sz w:val="18"/>
        </w:rPr>
        <w:br/>
        <w:t xml:space="preserve">    batch = int((n-filled)*1.2) + 1000</w:t>
      </w:r>
      <w:r>
        <w:rPr>
          <w:rFonts w:ascii="Courier New" w:eastAsia="Courier New" w:hAnsi="Courier New"/>
          <w:sz w:val="18"/>
        </w:rPr>
        <w:br/>
        <w:t xml:space="preserve">    s = np.random.normal(mu, sd, batch)</w:t>
      </w:r>
      <w:r>
        <w:rPr>
          <w:rFonts w:ascii="Courier New" w:eastAsia="Courier New" w:hAnsi="Courier New"/>
          <w:sz w:val="18"/>
        </w:rPr>
        <w:br/>
        <w:t xml:space="preserve">    s = s[s &gt;= lower]</w:t>
      </w:r>
      <w:r>
        <w:rPr>
          <w:rFonts w:ascii="Courier New" w:eastAsia="Courier New" w:hAnsi="Courier New"/>
          <w:sz w:val="18"/>
        </w:rPr>
        <w:br/>
        <w:t xml:space="preserve">    take = min(len(s), n-filled)</w:t>
      </w:r>
      <w:r>
        <w:rPr>
          <w:rFonts w:ascii="Courier New" w:eastAsia="Courier New" w:hAnsi="Courier New"/>
          <w:sz w:val="18"/>
        </w:rPr>
        <w:br/>
        <w:t xml:space="preserve">    Z[filled:filled+take] = s[:take]</w:t>
      </w:r>
      <w:r>
        <w:rPr>
          <w:rFonts w:ascii="Courier New" w:eastAsia="Courier New" w:hAnsi="Courier New"/>
          <w:sz w:val="18"/>
        </w:rPr>
        <w:br/>
        <w:t xml:space="preserve">    filled += take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T = X + Y + Z</w:t>
      </w:r>
      <w:r>
        <w:rPr>
          <w:rFonts w:ascii="Courier New" w:eastAsia="Courier New" w:hAnsi="Courier New"/>
          <w:sz w:val="18"/>
        </w:rPr>
        <w:br/>
        <w:t>print(T.mean(), T.std(ddof=1))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plt.hist(T, bins=60)</w:t>
      </w:r>
      <w:r>
        <w:rPr>
          <w:rFonts w:ascii="Courier New" w:eastAsia="Courier New" w:hAnsi="Courier New"/>
          <w:sz w:val="18"/>
        </w:rPr>
        <w:br/>
        <w:t>plt.xlabel("Total time (seconds)")</w:t>
      </w:r>
      <w:r>
        <w:rPr>
          <w:rFonts w:ascii="Courier New" w:eastAsia="Courier New" w:hAnsi="Courier New"/>
          <w:sz w:val="18"/>
        </w:rPr>
        <w:br/>
        <w:t>plt.ylabel("Frequency")</w:t>
      </w:r>
      <w:r>
        <w:rPr>
          <w:rFonts w:ascii="Courier New" w:eastAsia="Courier New" w:hAnsi="Courier New"/>
          <w:sz w:val="18"/>
        </w:rPr>
        <w:br/>
        <w:t>plt.title("Total time to locate a part")</w:t>
      </w:r>
      <w:r>
        <w:rPr>
          <w:rFonts w:ascii="Courier New" w:eastAsia="Courier New" w:hAnsi="Courier New"/>
          <w:sz w:val="18"/>
        </w:rPr>
        <w:br/>
        <w:t>plt.show()</w:t>
      </w:r>
      <w:r>
        <w:rPr>
          <w:rFonts w:ascii="Courier New" w:eastAsia="Courier New" w:hAnsi="Courier New"/>
          <w:sz w:val="18"/>
        </w:rPr>
        <w:br/>
      </w:r>
    </w:p>
    <w:p w14:paraId="7CF04451" w14:textId="77777777" w:rsidR="00DC573F" w:rsidRDefault="00000000">
      <w:r>
        <w:t>Histogram (Total Time):</w:t>
      </w:r>
    </w:p>
    <w:p w14:paraId="2879D468" w14:textId="77777777" w:rsidR="00DC573F" w:rsidRDefault="00000000">
      <w:r>
        <w:rPr>
          <w:noProof/>
        </w:rPr>
        <w:lastRenderedPageBreak/>
        <w:drawing>
          <wp:inline distT="0" distB="0" distL="0" distR="0" wp14:anchorId="0A7D186E" wp14:editId="7C1EE4F6">
            <wp:extent cx="5669280" cy="4251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1_h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72B8" w14:textId="77777777" w:rsidR="00DC573F" w:rsidRDefault="00000000">
      <w:r>
        <w:t>b) Here is the estimated probability that the total time exceeds 70 seconds.</w:t>
      </w:r>
    </w:p>
    <w:p w14:paraId="11FBEDFD" w14:textId="77777777" w:rsidR="00DC573F" w:rsidRDefault="00000000">
      <w:r>
        <w:t xml:space="preserve">Key result: </w:t>
      </w:r>
      <w:r>
        <w:rPr>
          <w:b/>
          <w:highlight w:val="yellow"/>
        </w:rPr>
        <w:t>P(T &gt; 70) = 0.1295.</w:t>
      </w:r>
    </w:p>
    <w:p w14:paraId="08E5C108" w14:textId="77777777" w:rsidR="00DC573F" w:rsidRDefault="00000000">
      <w:r>
        <w:t>Interpretation: This is the fraction of simulated trials where the total time was longer than 70 seconds. The vertical line at 70 on the histogram shows the cutoff visually.</w:t>
      </w:r>
    </w:p>
    <w:p w14:paraId="712AF345" w14:textId="54A59564" w:rsidR="00DC573F" w:rsidRDefault="00000000">
      <w:r>
        <w:t>Code used for the probability estimate and vertical line:</w:t>
      </w:r>
    </w:p>
    <w:p w14:paraId="17C39415" w14:textId="77777777" w:rsidR="00DC573F" w:rsidRDefault="00000000">
      <w:r>
        <w:rPr>
          <w:rFonts w:ascii="Courier New" w:eastAsia="Courier New" w:hAnsi="Courier New"/>
          <w:sz w:val="18"/>
        </w:rPr>
        <w:t>prob_gt_70 = (T &gt; 70).mean()</w:t>
      </w:r>
      <w:r>
        <w:rPr>
          <w:rFonts w:ascii="Courier New" w:eastAsia="Courier New" w:hAnsi="Courier New"/>
          <w:sz w:val="18"/>
        </w:rPr>
        <w:br/>
        <w:t>print(prob_gt_70)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plt.hist(T, bins=60)</w:t>
      </w:r>
      <w:r>
        <w:rPr>
          <w:rFonts w:ascii="Courier New" w:eastAsia="Courier New" w:hAnsi="Courier New"/>
          <w:sz w:val="18"/>
        </w:rPr>
        <w:br/>
        <w:t>plt.axvline(70)</w:t>
      </w:r>
      <w:r>
        <w:rPr>
          <w:rFonts w:ascii="Courier New" w:eastAsia="Courier New" w:hAnsi="Courier New"/>
          <w:sz w:val="18"/>
        </w:rPr>
        <w:br/>
        <w:t>plt.title("P(T&gt;70) shown with a vertical line at 70")</w:t>
      </w:r>
      <w:r>
        <w:rPr>
          <w:rFonts w:ascii="Courier New" w:eastAsia="Courier New" w:hAnsi="Courier New"/>
          <w:sz w:val="18"/>
        </w:rPr>
        <w:br/>
        <w:t>plt.xlabel("Total time (seconds)")</w:t>
      </w:r>
      <w:r>
        <w:rPr>
          <w:rFonts w:ascii="Courier New" w:eastAsia="Courier New" w:hAnsi="Courier New"/>
          <w:sz w:val="18"/>
        </w:rPr>
        <w:br/>
        <w:t>plt.ylabel("Frequency")</w:t>
      </w:r>
      <w:r>
        <w:rPr>
          <w:rFonts w:ascii="Courier New" w:eastAsia="Courier New" w:hAnsi="Courier New"/>
          <w:sz w:val="18"/>
        </w:rPr>
        <w:br/>
        <w:t>plt.show()</w:t>
      </w:r>
      <w:r>
        <w:rPr>
          <w:rFonts w:ascii="Courier New" w:eastAsia="Courier New" w:hAnsi="Courier New"/>
          <w:sz w:val="18"/>
        </w:rPr>
        <w:br/>
      </w:r>
    </w:p>
    <w:p w14:paraId="4514A067" w14:textId="77777777" w:rsidR="00DC573F" w:rsidRDefault="00000000">
      <w:r>
        <w:rPr>
          <w:noProof/>
        </w:rPr>
        <w:lastRenderedPageBreak/>
        <w:drawing>
          <wp:inline distT="0" distB="0" distL="0" distR="0" wp14:anchorId="4842A9A0" wp14:editId="40724D7F">
            <wp:extent cx="5669280" cy="4251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1_hist_7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60CA" w14:textId="77777777" w:rsidR="00DC573F" w:rsidRDefault="00000000">
      <w:pPr>
        <w:pStyle w:val="Heading1"/>
      </w:pPr>
      <w:r>
        <w:t>Problem 2 (LCG: Linear Congruential Generator)</w:t>
      </w:r>
    </w:p>
    <w:p w14:paraId="7D400942" w14:textId="77777777" w:rsidR="00DC573F" w:rsidRDefault="00000000">
      <w:r>
        <w:t>a) Here are the first three pseudorandom numbers computed manually for m=200, a=17, c=1, R0=5.</w:t>
      </w:r>
    </w:p>
    <w:p w14:paraId="2DE372FA" w14:textId="77777777" w:rsidR="00DC573F" w:rsidRDefault="00000000">
      <w:r>
        <w:t>Manual work:</w:t>
      </w:r>
    </w:p>
    <w:p w14:paraId="09BEBAE3" w14:textId="77777777" w:rsidR="00DC573F" w:rsidRDefault="00000000">
      <w:r>
        <w:rPr>
          <w:rFonts w:ascii="Courier New" w:eastAsia="Courier New" w:hAnsi="Courier New"/>
          <w:sz w:val="18"/>
        </w:rPr>
        <w:t>R0 = 5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R1 = (17*5 + 1) mod 200 = 86</w:t>
      </w:r>
      <w:r>
        <w:rPr>
          <w:rFonts w:ascii="Courier New" w:eastAsia="Courier New" w:hAnsi="Courier New"/>
          <w:sz w:val="18"/>
        </w:rPr>
        <w:br/>
        <w:t>U1 = 86 / 200 = 0.43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R2 = (17*86 + 1) mod 200 = 1463 mod 200 = 63</w:t>
      </w:r>
      <w:r>
        <w:rPr>
          <w:rFonts w:ascii="Courier New" w:eastAsia="Courier New" w:hAnsi="Courier New"/>
          <w:sz w:val="18"/>
        </w:rPr>
        <w:br/>
        <w:t>U2 = 63 / 200 = 0.315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R3 = (17*63 + 1) mod 200 = 1072 mod 200 = 72</w:t>
      </w:r>
      <w:r>
        <w:rPr>
          <w:rFonts w:ascii="Courier New" w:eastAsia="Courier New" w:hAnsi="Courier New"/>
          <w:sz w:val="18"/>
        </w:rPr>
        <w:br/>
        <w:t>U3 = 72 / 200 = 0.36</w:t>
      </w:r>
      <w:r>
        <w:rPr>
          <w:rFonts w:ascii="Courier New" w:eastAsia="Courier New" w:hAnsi="Courier New"/>
          <w:sz w:val="18"/>
        </w:rPr>
        <w:br/>
      </w:r>
    </w:p>
    <w:p w14:paraId="751456AD" w14:textId="77777777" w:rsidR="00DC573F" w:rsidRDefault="00000000">
      <w:r>
        <w:t xml:space="preserve">Key result: </w:t>
      </w:r>
      <w:r>
        <w:rPr>
          <w:b/>
          <w:highlight w:val="yellow"/>
        </w:rPr>
        <w:t>U1 = 0.43, U2 = 0.315, U3 = 0.36.</w:t>
      </w:r>
    </w:p>
    <w:p w14:paraId="284E1E3D" w14:textId="77777777" w:rsidR="00DC573F" w:rsidRDefault="00000000">
      <w:r>
        <w:t>b) Here is R code to compute the first 20 pseudorandom numbers from the same LCG.</w:t>
      </w:r>
    </w:p>
    <w:p w14:paraId="57EAD982" w14:textId="77777777" w:rsidR="00DC573F" w:rsidRDefault="00000000">
      <w:r>
        <w:rPr>
          <w:rFonts w:ascii="Courier New" w:eastAsia="Courier New" w:hAnsi="Courier New"/>
          <w:sz w:val="18"/>
        </w:rPr>
        <w:lastRenderedPageBreak/>
        <w:t># R code (LCG)</w:t>
      </w:r>
      <w:r>
        <w:rPr>
          <w:rFonts w:ascii="Courier New" w:eastAsia="Courier New" w:hAnsi="Courier New"/>
          <w:sz w:val="18"/>
        </w:rPr>
        <w:br/>
        <w:t>m &lt;- 200</w:t>
      </w:r>
      <w:r>
        <w:rPr>
          <w:rFonts w:ascii="Courier New" w:eastAsia="Courier New" w:hAnsi="Courier New"/>
          <w:sz w:val="18"/>
        </w:rPr>
        <w:br/>
        <w:t>a &lt;- 17</w:t>
      </w:r>
      <w:r>
        <w:rPr>
          <w:rFonts w:ascii="Courier New" w:eastAsia="Courier New" w:hAnsi="Courier New"/>
          <w:sz w:val="18"/>
        </w:rPr>
        <w:br/>
        <w:t>c &lt;- 1</w:t>
      </w:r>
      <w:r>
        <w:rPr>
          <w:rFonts w:ascii="Courier New" w:eastAsia="Courier New" w:hAnsi="Courier New"/>
          <w:sz w:val="18"/>
        </w:rPr>
        <w:br/>
        <w:t>R0 &lt;- 5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R &lt;- numeric(20)</w:t>
      </w:r>
      <w:r>
        <w:rPr>
          <w:rFonts w:ascii="Courier New" w:eastAsia="Courier New" w:hAnsi="Courier New"/>
          <w:sz w:val="18"/>
        </w:rPr>
        <w:br/>
        <w:t>U &lt;- numeric(20)</w:t>
      </w:r>
      <w:r>
        <w:rPr>
          <w:rFonts w:ascii="Courier New" w:eastAsia="Courier New" w:hAnsi="Courier New"/>
          <w:sz w:val="18"/>
        </w:rPr>
        <w:br/>
        <w:t>r &lt;- R0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for (i in 1:20) {</w:t>
      </w:r>
      <w:r>
        <w:rPr>
          <w:rFonts w:ascii="Courier New" w:eastAsia="Courier New" w:hAnsi="Courier New"/>
          <w:sz w:val="18"/>
        </w:rPr>
        <w:br/>
        <w:t xml:space="preserve">  r &lt;- (a*r + c) %% m</w:t>
      </w:r>
      <w:r>
        <w:rPr>
          <w:rFonts w:ascii="Courier New" w:eastAsia="Courier New" w:hAnsi="Courier New"/>
          <w:sz w:val="18"/>
        </w:rPr>
        <w:br/>
        <w:t xml:space="preserve">  R[i] &lt;- r</w:t>
      </w:r>
      <w:r>
        <w:rPr>
          <w:rFonts w:ascii="Courier New" w:eastAsia="Courier New" w:hAnsi="Courier New"/>
          <w:sz w:val="18"/>
        </w:rPr>
        <w:br/>
        <w:t xml:space="preserve">  U[i] &lt;- r / m</w:t>
      </w:r>
      <w:r>
        <w:rPr>
          <w:rFonts w:ascii="Courier New" w:eastAsia="Courier New" w:hAnsi="Courier New"/>
          <w:sz w:val="18"/>
        </w:rPr>
        <w:br/>
        <w:t>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data.frame(i=1:20, R=R, U=U)</w:t>
      </w:r>
      <w:r>
        <w:rPr>
          <w:rFonts w:ascii="Courier New" w:eastAsia="Courier New" w:hAnsi="Courier New"/>
          <w:sz w:val="18"/>
        </w:rPr>
        <w:br/>
      </w:r>
    </w:p>
    <w:p w14:paraId="67A737C6" w14:textId="77777777" w:rsidR="00DC573F" w:rsidRDefault="00000000">
      <w:pPr>
        <w:pStyle w:val="Heading1"/>
      </w:pPr>
      <w:r>
        <w:t>Problem 3 (Monte Carlo Simulation: Drug NPV)</w:t>
      </w:r>
    </w:p>
    <w:p w14:paraId="1513A82F" w14:textId="77777777" w:rsidR="00DC573F" w:rsidRDefault="00000000">
      <w:r>
        <w:t>a) Here is the Monte Carlo model (100,000 trials) to estimate the 5-year NPV (in millions of dollars).</w:t>
      </w:r>
    </w:p>
    <w:p w14:paraId="2E27D337" w14:textId="77777777" w:rsidR="00DC573F" w:rsidRDefault="00000000">
      <w:r>
        <w:t xml:space="preserve">Key result: </w:t>
      </w:r>
      <w:r>
        <w:rPr>
          <w:b/>
          <w:highlight w:val="yellow"/>
        </w:rPr>
        <w:t>Mean NPV = 200.715 million; SD NPV = 247.975 million.</w:t>
      </w:r>
    </w:p>
    <w:p w14:paraId="48DEAB0A" w14:textId="77777777" w:rsidR="00DC573F" w:rsidRDefault="00000000">
      <w:r>
        <w:t>Interpretation: A higher mean NPV indicates the project is attractive on average. The standard deviation measures risk/uncertainty in NPV driven by the uncertain inputs (costs, market size, initial market share).</w:t>
      </w:r>
    </w:p>
    <w:p w14:paraId="2154721B" w14:textId="420D8AD1" w:rsidR="00DC573F" w:rsidRDefault="00000000">
      <w:r>
        <w:t>Code used to compute NPV and histogram:</w:t>
      </w:r>
    </w:p>
    <w:p w14:paraId="3FAA369F" w14:textId="77777777" w:rsidR="00DC573F" w:rsidRDefault="00000000">
      <w:r>
        <w:rPr>
          <w:rFonts w:ascii="Courier New" w:eastAsia="Courier New" w:hAnsi="Courier New"/>
          <w:sz w:val="18"/>
        </w:rPr>
        <w:t>import numpy as np</w:t>
      </w:r>
      <w:r>
        <w:rPr>
          <w:rFonts w:ascii="Courier New" w:eastAsia="Courier New" w:hAnsi="Courier New"/>
          <w:sz w:val="18"/>
        </w:rPr>
        <w:br/>
        <w:t>import matplotlib.pyplot as plt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np.random.seed(123)</w:t>
      </w:r>
      <w:r>
        <w:rPr>
          <w:rFonts w:ascii="Courier New" w:eastAsia="Courier New" w:hAnsi="Courier New"/>
          <w:sz w:val="18"/>
        </w:rPr>
        <w:br/>
        <w:t>n = 100_000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Uncertain inputs</w:t>
      </w:r>
      <w:r>
        <w:rPr>
          <w:rFonts w:ascii="Courier New" w:eastAsia="Courier New" w:hAnsi="Courier New"/>
          <w:sz w:val="18"/>
        </w:rPr>
        <w:br/>
        <w:t>RD = np.random.triangular(500, 750, 850, n)        # R&amp;D cost (millions)</w:t>
      </w:r>
      <w:r>
        <w:rPr>
          <w:rFonts w:ascii="Courier New" w:eastAsia="Courier New" w:hAnsi="Courier New"/>
          <w:sz w:val="18"/>
        </w:rPr>
        <w:br/>
        <w:t>CT = np.random.uniform(135, 170, n)                # Clinical trials cost (millions)</w:t>
      </w:r>
      <w:r>
        <w:rPr>
          <w:rFonts w:ascii="Courier New" w:eastAsia="Courier New" w:hAnsi="Courier New"/>
          <w:sz w:val="18"/>
        </w:rPr>
        <w:br/>
        <w:t>market0 = np.random.normal(2_200_000, 250_000, n)  # Market size</w:t>
      </w:r>
      <w:r>
        <w:rPr>
          <w:rFonts w:ascii="Courier New" w:eastAsia="Courier New" w:hAnsi="Courier New"/>
          <w:sz w:val="18"/>
        </w:rPr>
        <w:br/>
        <w:t>share1 = np.random.uniform(0.05, 0.10, n)          # Year 1 market share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Constants</w:t>
      </w:r>
      <w:r>
        <w:rPr>
          <w:rFonts w:ascii="Courier New" w:eastAsia="Courier New" w:hAnsi="Courier New"/>
          <w:sz w:val="18"/>
        </w:rPr>
        <w:br/>
        <w:t>discount = 0.08</w:t>
      </w:r>
      <w:r>
        <w:rPr>
          <w:rFonts w:ascii="Courier New" w:eastAsia="Courier New" w:hAnsi="Courier New"/>
          <w:sz w:val="18"/>
        </w:rPr>
        <w:br/>
        <w:t>growth_market = 0.05</w:t>
      </w:r>
      <w:r>
        <w:rPr>
          <w:rFonts w:ascii="Courier New" w:eastAsia="Courier New" w:hAnsi="Courier New"/>
          <w:sz w:val="18"/>
        </w:rPr>
        <w:br/>
        <w:t>growth_share = 0.10</w:t>
      </w:r>
      <w:r>
        <w:rPr>
          <w:rFonts w:ascii="Courier New" w:eastAsia="Courier New" w:hAnsi="Courier New"/>
          <w:sz w:val="18"/>
        </w:rPr>
        <w:br/>
        <w:t>margin_monthly = 150 - 50  # $100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npv = -(RD + CT)  # millions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>for t in range(1, 6):</w:t>
      </w:r>
      <w:r>
        <w:rPr>
          <w:rFonts w:ascii="Courier New" w:eastAsia="Courier New" w:hAnsi="Courier New"/>
          <w:sz w:val="18"/>
        </w:rPr>
        <w:br/>
        <w:t xml:space="preserve">    market_t = market0 * (1 + growth_market)**(t-1)</w:t>
      </w:r>
      <w:r>
        <w:rPr>
          <w:rFonts w:ascii="Courier New" w:eastAsia="Courier New" w:hAnsi="Courier New"/>
          <w:sz w:val="18"/>
        </w:rPr>
        <w:br/>
        <w:t xml:space="preserve">    share_t = share1 * (1 + growth_share)**(t-1)</w:t>
      </w:r>
      <w:r>
        <w:rPr>
          <w:rFonts w:ascii="Courier New" w:eastAsia="Courier New" w:hAnsi="Courier New"/>
          <w:sz w:val="18"/>
        </w:rPr>
        <w:br/>
        <w:t xml:space="preserve">    cf_dollars = market_t * share_t * 12 * margin_monthly</w:t>
      </w:r>
      <w:r>
        <w:rPr>
          <w:rFonts w:ascii="Courier New" w:eastAsia="Courier New" w:hAnsi="Courier New"/>
          <w:sz w:val="18"/>
        </w:rPr>
        <w:br/>
        <w:t xml:space="preserve">    cf_millions = cf_dollars / 1e6</w:t>
      </w:r>
      <w:r>
        <w:rPr>
          <w:rFonts w:ascii="Courier New" w:eastAsia="Courier New" w:hAnsi="Courier New"/>
          <w:sz w:val="18"/>
        </w:rPr>
        <w:br/>
        <w:t xml:space="preserve">    npv += cf_millions / (1 + discount)**t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print(npv.mean(), npv.std(ddof=1))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plt.hist(npv, bins=60)</w:t>
      </w:r>
      <w:r>
        <w:rPr>
          <w:rFonts w:ascii="Courier New" w:eastAsia="Courier New" w:hAnsi="Courier New"/>
          <w:sz w:val="18"/>
        </w:rPr>
        <w:br/>
        <w:t>plt.title("NPV over 5 years")</w:t>
      </w:r>
      <w:r>
        <w:rPr>
          <w:rFonts w:ascii="Courier New" w:eastAsia="Courier New" w:hAnsi="Courier New"/>
          <w:sz w:val="18"/>
        </w:rPr>
        <w:br/>
        <w:t>plt.xlabel("NPV (millions of $)")</w:t>
      </w:r>
      <w:r>
        <w:rPr>
          <w:rFonts w:ascii="Courier New" w:eastAsia="Courier New" w:hAnsi="Courier New"/>
          <w:sz w:val="18"/>
        </w:rPr>
        <w:br/>
        <w:t>plt.ylabel("Frequency")</w:t>
      </w:r>
      <w:r>
        <w:rPr>
          <w:rFonts w:ascii="Courier New" w:eastAsia="Courier New" w:hAnsi="Courier New"/>
          <w:sz w:val="18"/>
        </w:rPr>
        <w:br/>
        <w:t>plt.show()</w:t>
      </w:r>
      <w:r>
        <w:rPr>
          <w:rFonts w:ascii="Courier New" w:eastAsia="Courier New" w:hAnsi="Courier New"/>
          <w:sz w:val="18"/>
        </w:rPr>
        <w:br/>
      </w:r>
    </w:p>
    <w:p w14:paraId="7FFE502B" w14:textId="77777777" w:rsidR="00DC573F" w:rsidRDefault="00000000">
      <w:r>
        <w:t>Histogram (NPV):</w:t>
      </w:r>
    </w:p>
    <w:p w14:paraId="5A567CBA" w14:textId="77777777" w:rsidR="00DC573F" w:rsidRDefault="00000000">
      <w:r>
        <w:rPr>
          <w:noProof/>
        </w:rPr>
        <w:drawing>
          <wp:inline distT="0" distB="0" distL="0" distR="0" wp14:anchorId="7C13C9F7" wp14:editId="1E37F7DA">
            <wp:extent cx="5669280" cy="4251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3_hi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D632" w14:textId="77777777" w:rsidR="00DC573F" w:rsidRDefault="00000000">
      <w:r>
        <w:t>b) Here is the probability of negative NPV and a histogram with a vertical line at 0.</w:t>
      </w:r>
    </w:p>
    <w:p w14:paraId="525501D9" w14:textId="77777777" w:rsidR="00DC573F" w:rsidRDefault="00000000">
      <w:r>
        <w:t xml:space="preserve">Key result: </w:t>
      </w:r>
      <w:r>
        <w:rPr>
          <w:b/>
          <w:highlight w:val="yellow"/>
        </w:rPr>
        <w:t>P(NPV &lt; 0) = 0.2359.</w:t>
      </w:r>
    </w:p>
    <w:p w14:paraId="2234B8D3" w14:textId="77777777" w:rsidR="00DC573F" w:rsidRDefault="00000000">
      <w:r>
        <w:lastRenderedPageBreak/>
        <w:t>Interpretation: This is the estimated chance the project loses money in present-value terms over 5 years. The vertical line at 0 separates positive (right side) vs negative (left side) outcomes.</w:t>
      </w:r>
    </w:p>
    <w:p w14:paraId="5BA34C12" w14:textId="2EA040C5" w:rsidR="00DC573F" w:rsidRDefault="00000000">
      <w:r>
        <w:t>Code used for probability of negative NPV and vertical line:</w:t>
      </w:r>
    </w:p>
    <w:p w14:paraId="22AA2B14" w14:textId="77777777" w:rsidR="00DC573F" w:rsidRDefault="00000000">
      <w:r>
        <w:rPr>
          <w:rFonts w:ascii="Courier New" w:eastAsia="Courier New" w:hAnsi="Courier New"/>
          <w:sz w:val="18"/>
        </w:rPr>
        <w:t>prob_neg = (npv &lt; 0).mean()</w:t>
      </w:r>
      <w:r>
        <w:rPr>
          <w:rFonts w:ascii="Courier New" w:eastAsia="Courier New" w:hAnsi="Courier New"/>
          <w:sz w:val="18"/>
        </w:rPr>
        <w:br/>
        <w:t>print(prob_neg)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plt.hist(npv, bins=60)</w:t>
      </w:r>
      <w:r>
        <w:rPr>
          <w:rFonts w:ascii="Courier New" w:eastAsia="Courier New" w:hAnsi="Courier New"/>
          <w:sz w:val="18"/>
        </w:rPr>
        <w:br/>
        <w:t>plt.axvline(0)</w:t>
      </w:r>
      <w:r>
        <w:rPr>
          <w:rFonts w:ascii="Courier New" w:eastAsia="Courier New" w:hAnsi="Courier New"/>
          <w:sz w:val="18"/>
        </w:rPr>
        <w:br/>
        <w:t>plt.title("Probability of negative NPV (line at 0)")</w:t>
      </w:r>
      <w:r>
        <w:rPr>
          <w:rFonts w:ascii="Courier New" w:eastAsia="Courier New" w:hAnsi="Courier New"/>
          <w:sz w:val="18"/>
        </w:rPr>
        <w:br/>
        <w:t>plt.xlabel("NPV (millions of $)")</w:t>
      </w:r>
      <w:r>
        <w:rPr>
          <w:rFonts w:ascii="Courier New" w:eastAsia="Courier New" w:hAnsi="Courier New"/>
          <w:sz w:val="18"/>
        </w:rPr>
        <w:br/>
        <w:t>plt.ylabel("Frequency")</w:t>
      </w:r>
      <w:r>
        <w:rPr>
          <w:rFonts w:ascii="Courier New" w:eastAsia="Courier New" w:hAnsi="Courier New"/>
          <w:sz w:val="18"/>
        </w:rPr>
        <w:br/>
        <w:t>plt.show()</w:t>
      </w:r>
      <w:r>
        <w:rPr>
          <w:rFonts w:ascii="Courier New" w:eastAsia="Courier New" w:hAnsi="Courier New"/>
          <w:sz w:val="18"/>
        </w:rPr>
        <w:br/>
      </w:r>
    </w:p>
    <w:p w14:paraId="75435E40" w14:textId="77777777" w:rsidR="00DC573F" w:rsidRDefault="00000000">
      <w:r>
        <w:rPr>
          <w:noProof/>
        </w:rPr>
        <w:drawing>
          <wp:inline distT="0" distB="0" distL="0" distR="0" wp14:anchorId="642C280E" wp14:editId="0D099454">
            <wp:extent cx="5669280" cy="4251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3_hist_z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C219" w14:textId="77777777" w:rsidR="00DC573F" w:rsidRDefault="00000000">
      <w:pPr>
        <w:pStyle w:val="Heading1"/>
      </w:pPr>
      <w:r>
        <w:t>Problem 4 (Newsvendor + Monte Carlo Simulation)</w:t>
      </w:r>
    </w:p>
    <w:p w14:paraId="3DBA14DF" w14:textId="77777777" w:rsidR="00DC573F" w:rsidRDefault="00000000">
      <w:r>
        <w:t>a) Here is the Newsvendor critical fractile approach for Poisson demand with mean 40/day.</w:t>
      </w:r>
    </w:p>
    <w:p w14:paraId="1A206555" w14:textId="77777777" w:rsidR="00DC573F" w:rsidRDefault="00000000">
      <w:r>
        <w:t xml:space="preserve">Key result: </w:t>
      </w:r>
      <w:r>
        <w:rPr>
          <w:b/>
          <w:highlight w:val="yellow"/>
        </w:rPr>
        <w:t>Cu = 6, Co = 2, Critical fractile = 0.750, Optimal Q* ≈ 44 units/day.</w:t>
      </w:r>
    </w:p>
    <w:p w14:paraId="67DC1F7B" w14:textId="77777777" w:rsidR="00DC573F" w:rsidRDefault="00000000">
      <w:r>
        <w:lastRenderedPageBreak/>
        <w:t>Interpretation: Ordering Q* balances the cost of under-ordering (lost margin) vs over-ordering (salvage loss). With a critical fractile of 0.75, we choose the 75th percentile of demand.</w:t>
      </w:r>
    </w:p>
    <w:p w14:paraId="02B094F8" w14:textId="77777777" w:rsidR="00DC573F" w:rsidRDefault="00000000">
      <w:r>
        <w:t>Code (R) for Q* (preferred, direct quantile):</w:t>
      </w:r>
    </w:p>
    <w:p w14:paraId="4B4F950E" w14:textId="77777777" w:rsidR="00DC573F" w:rsidRDefault="00000000">
      <w:r>
        <w:rPr>
          <w:rFonts w:ascii="Courier New" w:eastAsia="Courier New" w:hAnsi="Courier New"/>
          <w:sz w:val="18"/>
        </w:rPr>
        <w:t># R code for Q* using Poisson quantile</w:t>
      </w:r>
      <w:r>
        <w:rPr>
          <w:rFonts w:ascii="Courier New" w:eastAsia="Courier New" w:hAnsi="Courier New"/>
          <w:sz w:val="18"/>
        </w:rPr>
        <w:br/>
        <w:t>C &lt;- 12; R &lt;- 18; S &lt;- 10</w:t>
      </w:r>
      <w:r>
        <w:rPr>
          <w:rFonts w:ascii="Courier New" w:eastAsia="Courier New" w:hAnsi="Courier New"/>
          <w:sz w:val="18"/>
        </w:rPr>
        <w:br/>
        <w:t>Cu &lt;- R - C</w:t>
      </w:r>
      <w:r>
        <w:rPr>
          <w:rFonts w:ascii="Courier New" w:eastAsia="Courier New" w:hAnsi="Courier New"/>
          <w:sz w:val="18"/>
        </w:rPr>
        <w:br/>
        <w:t>Co &lt;- C - S</w:t>
      </w:r>
      <w:r>
        <w:rPr>
          <w:rFonts w:ascii="Courier New" w:eastAsia="Courier New" w:hAnsi="Courier New"/>
          <w:sz w:val="18"/>
        </w:rPr>
        <w:br/>
        <w:t>crit &lt;- Cu / (Cu + Co)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Q_star &lt;- qpois(crit, lambda = 40)</w:t>
      </w:r>
      <w:r>
        <w:rPr>
          <w:rFonts w:ascii="Courier New" w:eastAsia="Courier New" w:hAnsi="Courier New"/>
          <w:sz w:val="18"/>
        </w:rPr>
        <w:br/>
        <w:t>Q_star</w:t>
      </w:r>
      <w:r>
        <w:rPr>
          <w:rFonts w:ascii="Courier New" w:eastAsia="Courier New" w:hAnsi="Courier New"/>
          <w:sz w:val="18"/>
        </w:rPr>
        <w:br/>
      </w:r>
    </w:p>
    <w:p w14:paraId="47162550" w14:textId="77777777" w:rsidR="00DC573F" w:rsidRDefault="00000000">
      <w:r>
        <w:t>b) Monte Carlo visualization of expected profit vs Q, plus profit distribution at Q*:</w:t>
      </w:r>
    </w:p>
    <w:p w14:paraId="37A235C5" w14:textId="77777777" w:rsidR="00DC573F" w:rsidRDefault="00000000">
      <w:r>
        <w:t>Key plot: expected profit should peak around Q*; the histogram shows variability in daily profit due to random demand.</w:t>
      </w:r>
    </w:p>
    <w:p w14:paraId="64F599E2" w14:textId="6F5F626F" w:rsidR="00DC573F" w:rsidRDefault="00000000">
      <w:r>
        <w:t>Code used for the Monte Carlo plots:</w:t>
      </w:r>
    </w:p>
    <w:p w14:paraId="3D1D72B4" w14:textId="77777777" w:rsidR="00DC573F" w:rsidRDefault="00000000">
      <w:r>
        <w:rPr>
          <w:rFonts w:ascii="Courier New" w:eastAsia="Courier New" w:hAnsi="Courier New"/>
          <w:sz w:val="18"/>
        </w:rPr>
        <w:t>import numpy as np</w:t>
      </w:r>
      <w:r>
        <w:rPr>
          <w:rFonts w:ascii="Courier New" w:eastAsia="Courier New" w:hAnsi="Courier New"/>
          <w:sz w:val="18"/>
        </w:rPr>
        <w:br/>
        <w:t>import matplotlib.pyplot as plt</w:t>
      </w:r>
      <w:r>
        <w:rPr>
          <w:rFonts w:ascii="Courier New" w:eastAsia="Courier New" w:hAnsi="Courier New"/>
          <w:sz w:val="18"/>
        </w:rPr>
        <w:br/>
        <w:t>from scipy.stats import poisson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np.random.seed(123)</w:t>
      </w:r>
      <w:r>
        <w:rPr>
          <w:rFonts w:ascii="Courier New" w:eastAsia="Courier New" w:hAnsi="Courier New"/>
          <w:sz w:val="18"/>
        </w:rPr>
        <w:br/>
        <w:t>n = 200_000</w:t>
      </w:r>
      <w:r>
        <w:rPr>
          <w:rFonts w:ascii="Courier New" w:eastAsia="Courier New" w:hAnsi="Courier New"/>
          <w:sz w:val="18"/>
        </w:rPr>
        <w:br/>
        <w:t>lam = 40</w:t>
      </w:r>
      <w:r>
        <w:rPr>
          <w:rFonts w:ascii="Courier New" w:eastAsia="Courier New" w:hAnsi="Courier New"/>
          <w:sz w:val="18"/>
        </w:rPr>
        <w:br/>
        <w:t>C, Rprice, S = 12, 18, 10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Cu = Rprice - C</w:t>
      </w:r>
      <w:r>
        <w:rPr>
          <w:rFonts w:ascii="Courier New" w:eastAsia="Courier New" w:hAnsi="Courier New"/>
          <w:sz w:val="18"/>
        </w:rPr>
        <w:br/>
        <w:t>Co = C - S</w:t>
      </w:r>
      <w:r>
        <w:rPr>
          <w:rFonts w:ascii="Courier New" w:eastAsia="Courier New" w:hAnsi="Courier New"/>
          <w:sz w:val="18"/>
        </w:rPr>
        <w:br/>
        <w:t>crit = Cu/(Cu+Co)</w:t>
      </w:r>
      <w:r>
        <w:rPr>
          <w:rFonts w:ascii="Courier New" w:eastAsia="Courier New" w:hAnsi="Courier New"/>
          <w:sz w:val="18"/>
        </w:rPr>
        <w:br/>
        <w:t>Q_star = int(poisson.ppf(crit, lam))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D = np.random.poisson(lam, n)</w:t>
      </w:r>
      <w:r>
        <w:rPr>
          <w:rFonts w:ascii="Courier New" w:eastAsia="Courier New" w:hAnsi="Courier New"/>
          <w:sz w:val="18"/>
        </w:rPr>
        <w:br/>
        <w:t>Qs = np.arange(Q_star-20, Q_star+21)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exp_profit = []</w:t>
      </w:r>
      <w:r>
        <w:rPr>
          <w:rFonts w:ascii="Courier New" w:eastAsia="Courier New" w:hAnsi="Courier New"/>
          <w:sz w:val="18"/>
        </w:rPr>
        <w:br/>
        <w:t>for Q in Qs:</w:t>
      </w:r>
      <w:r>
        <w:rPr>
          <w:rFonts w:ascii="Courier New" w:eastAsia="Courier New" w:hAnsi="Courier New"/>
          <w:sz w:val="18"/>
        </w:rPr>
        <w:br/>
        <w:t xml:space="preserve">    sold = np.minimum(D, Q)</w:t>
      </w:r>
      <w:r>
        <w:rPr>
          <w:rFonts w:ascii="Courier New" w:eastAsia="Courier New" w:hAnsi="Courier New"/>
          <w:sz w:val="18"/>
        </w:rPr>
        <w:br/>
        <w:t xml:space="preserve">    leftover = Q - sold</w:t>
      </w:r>
      <w:r>
        <w:rPr>
          <w:rFonts w:ascii="Courier New" w:eastAsia="Courier New" w:hAnsi="Courier New"/>
          <w:sz w:val="18"/>
        </w:rPr>
        <w:br/>
        <w:t xml:space="preserve">    profit = sold*Rprice + leftover*S - Q*C</w:t>
      </w:r>
      <w:r>
        <w:rPr>
          <w:rFonts w:ascii="Courier New" w:eastAsia="Courier New" w:hAnsi="Courier New"/>
          <w:sz w:val="18"/>
        </w:rPr>
        <w:br/>
        <w:t xml:space="preserve">    exp_profit.append(profit.mean())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plt.plot(Qs, exp_profit)</w:t>
      </w:r>
      <w:r>
        <w:rPr>
          <w:rFonts w:ascii="Courier New" w:eastAsia="Courier New" w:hAnsi="Courier New"/>
          <w:sz w:val="18"/>
        </w:rPr>
        <w:br/>
        <w:t>plt.xlabel("Order quantity Q")</w:t>
      </w:r>
      <w:r>
        <w:rPr>
          <w:rFonts w:ascii="Courier New" w:eastAsia="Courier New" w:hAnsi="Courier New"/>
          <w:sz w:val="18"/>
        </w:rPr>
        <w:br/>
        <w:t>plt.ylabel("Expected profit ($)")</w:t>
      </w:r>
      <w:r>
        <w:rPr>
          <w:rFonts w:ascii="Courier New" w:eastAsia="Courier New" w:hAnsi="Courier New"/>
          <w:sz w:val="18"/>
        </w:rPr>
        <w:br/>
        <w:t>plt.title("Expected profit vs Q")</w:t>
      </w:r>
      <w:r>
        <w:rPr>
          <w:rFonts w:ascii="Courier New" w:eastAsia="Courier New" w:hAnsi="Courier New"/>
          <w:sz w:val="18"/>
        </w:rPr>
        <w:br/>
        <w:t>plt.show()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># Profit distribution at Q*</w:t>
      </w:r>
      <w:r>
        <w:rPr>
          <w:rFonts w:ascii="Courier New" w:eastAsia="Courier New" w:hAnsi="Courier New"/>
          <w:sz w:val="18"/>
        </w:rPr>
        <w:br/>
        <w:t>Q = Q_star</w:t>
      </w:r>
      <w:r>
        <w:rPr>
          <w:rFonts w:ascii="Courier New" w:eastAsia="Courier New" w:hAnsi="Courier New"/>
          <w:sz w:val="18"/>
        </w:rPr>
        <w:br/>
        <w:t>sold = np.minimum(D, Q)</w:t>
      </w:r>
      <w:r>
        <w:rPr>
          <w:rFonts w:ascii="Courier New" w:eastAsia="Courier New" w:hAnsi="Courier New"/>
          <w:sz w:val="18"/>
        </w:rPr>
        <w:br/>
        <w:t>leftover = Q - sold</w:t>
      </w:r>
      <w:r>
        <w:rPr>
          <w:rFonts w:ascii="Courier New" w:eastAsia="Courier New" w:hAnsi="Courier New"/>
          <w:sz w:val="18"/>
        </w:rPr>
        <w:br/>
        <w:t>profit_star = sold*Rprice + leftover*S - Q*C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plt.hist(profit_star, bins=60)</w:t>
      </w:r>
      <w:r>
        <w:rPr>
          <w:rFonts w:ascii="Courier New" w:eastAsia="Courier New" w:hAnsi="Courier New"/>
          <w:sz w:val="18"/>
        </w:rPr>
        <w:br/>
        <w:t>plt.title(f"Profit distribution at Q={Q_star}")</w:t>
      </w:r>
      <w:r>
        <w:rPr>
          <w:rFonts w:ascii="Courier New" w:eastAsia="Courier New" w:hAnsi="Courier New"/>
          <w:sz w:val="18"/>
        </w:rPr>
        <w:br/>
        <w:t>plt.xlabel("Daily profit ($)")</w:t>
      </w:r>
      <w:r>
        <w:rPr>
          <w:rFonts w:ascii="Courier New" w:eastAsia="Courier New" w:hAnsi="Courier New"/>
          <w:sz w:val="18"/>
        </w:rPr>
        <w:br/>
        <w:t>plt.ylabel("Frequency")</w:t>
      </w:r>
      <w:r>
        <w:rPr>
          <w:rFonts w:ascii="Courier New" w:eastAsia="Courier New" w:hAnsi="Courier New"/>
          <w:sz w:val="18"/>
        </w:rPr>
        <w:br/>
        <w:t>plt.show()</w:t>
      </w:r>
      <w:r>
        <w:rPr>
          <w:rFonts w:ascii="Courier New" w:eastAsia="Courier New" w:hAnsi="Courier New"/>
          <w:sz w:val="18"/>
        </w:rPr>
        <w:br/>
      </w:r>
    </w:p>
    <w:p w14:paraId="2DC64A0B" w14:textId="77777777" w:rsidR="00DC573F" w:rsidRDefault="00000000">
      <w:r>
        <w:rPr>
          <w:noProof/>
        </w:rPr>
        <w:drawing>
          <wp:inline distT="0" distB="0" distL="0" distR="0" wp14:anchorId="438C1BEE" wp14:editId="711842E3">
            <wp:extent cx="5669280" cy="4251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4_profit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5BFE" w14:textId="77777777" w:rsidR="00DC573F" w:rsidRDefault="00000000">
      <w:r>
        <w:rPr>
          <w:noProof/>
        </w:rPr>
        <w:lastRenderedPageBreak/>
        <w:drawing>
          <wp:inline distT="0" distB="0" distL="0" distR="0" wp14:anchorId="4ACAFEF7" wp14:editId="68A43759">
            <wp:extent cx="5669280" cy="4251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4_profit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EA81" w14:textId="77777777" w:rsidR="00DC573F" w:rsidRDefault="00000000">
      <w:r>
        <w:t>Conclusion statement: The optimal purchase quantity is the Poisson 75th-percentile demand (because critical fractile = 0.75). The Monte Carlo plot confirms the expected profit is maximized around that quantity.</w:t>
      </w:r>
    </w:p>
    <w:sectPr w:rsidR="00DC57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099994">
    <w:abstractNumId w:val="8"/>
  </w:num>
  <w:num w:numId="2" w16cid:durableId="2027707933">
    <w:abstractNumId w:val="6"/>
  </w:num>
  <w:num w:numId="3" w16cid:durableId="491601453">
    <w:abstractNumId w:val="5"/>
  </w:num>
  <w:num w:numId="4" w16cid:durableId="727653498">
    <w:abstractNumId w:val="4"/>
  </w:num>
  <w:num w:numId="5" w16cid:durableId="1347251611">
    <w:abstractNumId w:val="7"/>
  </w:num>
  <w:num w:numId="6" w16cid:durableId="377900314">
    <w:abstractNumId w:val="3"/>
  </w:num>
  <w:num w:numId="7" w16cid:durableId="650447288">
    <w:abstractNumId w:val="2"/>
  </w:num>
  <w:num w:numId="8" w16cid:durableId="1810391389">
    <w:abstractNumId w:val="1"/>
  </w:num>
  <w:num w:numId="9" w16cid:durableId="80323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1BE1"/>
    <w:rsid w:val="0029639D"/>
    <w:rsid w:val="00326F90"/>
    <w:rsid w:val="00357C87"/>
    <w:rsid w:val="007A5775"/>
    <w:rsid w:val="0099437C"/>
    <w:rsid w:val="00AA1D8D"/>
    <w:rsid w:val="00B47730"/>
    <w:rsid w:val="00CB0664"/>
    <w:rsid w:val="00DC573F"/>
    <w:rsid w:val="00DF39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C6102D"/>
  <w14:defaultImageDpi w14:val="300"/>
  <w15:docId w15:val="{76B4E29B-19B7-3C43-8296-64D191C9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1028</Words>
  <Characters>5231</Characters>
  <Application>Microsoft Office Word</Application>
  <DocSecurity>0</DocSecurity>
  <Lines>224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Malone, Jada</cp:lastModifiedBy>
  <cp:revision>4</cp:revision>
  <dcterms:created xsi:type="dcterms:W3CDTF">2026-02-09T01:26:00Z</dcterms:created>
  <dcterms:modified xsi:type="dcterms:W3CDTF">2026-02-09T01:30:00Z</dcterms:modified>
  <cp:category/>
</cp:coreProperties>
</file>